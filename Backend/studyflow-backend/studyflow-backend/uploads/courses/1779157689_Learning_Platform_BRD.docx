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A403E" w14:textId="77777777" w:rsidR="00BC72A3" w:rsidRDefault="00000000">
      <w:pPr>
        <w:pStyle w:val="Heading1"/>
        <w:jc w:val="center"/>
      </w:pPr>
      <w:r>
        <w:t>Business Requirements Document (BRD)</w:t>
      </w:r>
    </w:p>
    <w:p w14:paraId="42BF7A64" w14:textId="77777777" w:rsidR="00BC72A3" w:rsidRDefault="00000000">
      <w:r>
        <w:rPr>
          <w:b/>
        </w:rPr>
        <w:t xml:space="preserve">Project Title: </w:t>
      </w:r>
      <w:r>
        <w:t>Learning Platform with Smart Study Planner</w:t>
      </w:r>
    </w:p>
    <w:p w14:paraId="46C72F6F" w14:textId="77777777" w:rsidR="00BC72A3" w:rsidRDefault="00000000">
      <w:r>
        <w:rPr>
          <w:b/>
        </w:rPr>
        <w:t xml:space="preserve">Prepared By: </w:t>
      </w:r>
      <w:r>
        <w:t>Hansha Yadav</w:t>
      </w:r>
    </w:p>
    <w:p w14:paraId="62739EBF" w14:textId="77777777" w:rsidR="00BC72A3" w:rsidRDefault="00000000">
      <w:pPr>
        <w:pStyle w:val="Heading2"/>
      </w:pPr>
      <w:r>
        <w:t>1. Introduction</w:t>
      </w:r>
    </w:p>
    <w:p w14:paraId="089DF509" w14:textId="77777777" w:rsidR="00BC72A3" w:rsidRDefault="00000000">
      <w:r>
        <w:t>The Learning Platform with Smart Study Planner is a web-based application designed to help students organize and manage their learning activities efficiently. The platform enables users to manage courses, create study schedules, track progress, and improve productivity through smart planning and analytics.</w:t>
      </w:r>
      <w:r>
        <w:br/>
      </w:r>
      <w:r>
        <w:br/>
        <w:t>The system focuses on enhancing time management, study consistency, and academic performance using intelligent scheduling and monitoring tools.</w:t>
      </w:r>
    </w:p>
    <w:p w14:paraId="2ECE001C" w14:textId="77777777" w:rsidR="00BC72A3" w:rsidRDefault="00000000">
      <w:pPr>
        <w:pStyle w:val="Heading2"/>
      </w:pPr>
      <w:r>
        <w:t>2. Problem Statement</w:t>
      </w:r>
    </w:p>
    <w:p w14:paraId="2FE70199" w14:textId="77777777" w:rsidR="00BC72A3" w:rsidRDefault="00000000">
      <w:r>
        <w:t>Students often face difficulties in:</w:t>
      </w:r>
      <w:r>
        <w:br/>
        <w:t>• Managing multiple subjects and assignments</w:t>
      </w:r>
      <w:r>
        <w:br/>
        <w:t>• Tracking daily study progress</w:t>
      </w:r>
      <w:r>
        <w:br/>
        <w:t>• Meeting deadlines</w:t>
      </w:r>
      <w:r>
        <w:br/>
        <w:t>• Maintaining consistency in learning</w:t>
      </w:r>
      <w:r>
        <w:br/>
      </w:r>
      <w:r>
        <w:br/>
        <w:t>Most traditional learning platforms only provide study material and lack effective study planning and productivity management features.</w:t>
      </w:r>
    </w:p>
    <w:p w14:paraId="4C3512BD" w14:textId="77777777" w:rsidR="00BC72A3" w:rsidRDefault="00000000">
      <w:pPr>
        <w:pStyle w:val="Heading2"/>
      </w:pPr>
      <w:r>
        <w:t>3. Objectives of the Project</w:t>
      </w:r>
    </w:p>
    <w:p w14:paraId="2B1CB36E" w14:textId="77777777" w:rsidR="00BC72A3" w:rsidRDefault="00000000">
      <w:r>
        <w:t>• To organize study tasks efficiently</w:t>
      </w:r>
      <w:r>
        <w:br/>
        <w:t>• To generate smart study schedules</w:t>
      </w:r>
      <w:r>
        <w:br/>
        <w:t>• To track productivity and learning progress</w:t>
      </w:r>
      <w:r>
        <w:br/>
        <w:t>• To improve consistency and time management</w:t>
      </w:r>
      <w:r>
        <w:br/>
        <w:t>• To provide analytics and reminders for better academic performance</w:t>
      </w:r>
    </w:p>
    <w:p w14:paraId="071C437A" w14:textId="77777777" w:rsidR="00BC72A3" w:rsidRDefault="00000000">
      <w:pPr>
        <w:pStyle w:val="Heading2"/>
      </w:pPr>
      <w:r>
        <w:t>4. Scope of the Project</w:t>
      </w:r>
    </w:p>
    <w:p w14:paraId="625561DB" w14:textId="77777777" w:rsidR="00BC72A3" w:rsidRDefault="00000000">
      <w:r>
        <w:t>• User authentication system</w:t>
      </w:r>
      <w:r>
        <w:br/>
        <w:t>• Course management</w:t>
      </w:r>
      <w:r>
        <w:br/>
        <w:t>• Smart study planner</w:t>
      </w:r>
      <w:r>
        <w:br/>
        <w:t>• Daily task scheduling</w:t>
      </w:r>
      <w:r>
        <w:br/>
        <w:t>• Progress tracking dashboard</w:t>
      </w:r>
      <w:r>
        <w:br/>
        <w:t>• Smart reminders and notifications</w:t>
      </w:r>
      <w:r>
        <w:br/>
        <w:t>• Productivity analytics</w:t>
      </w:r>
      <w:r>
        <w:br/>
        <w:t>• Weak subject identification</w:t>
      </w:r>
      <w:r>
        <w:br/>
        <w:t>• Gamification and streak tracking</w:t>
      </w:r>
      <w:r>
        <w:br/>
      </w:r>
      <w:r>
        <w:lastRenderedPageBreak/>
        <w:t>• Registered user dropdown display</w:t>
      </w:r>
      <w:r>
        <w:br/>
        <w:t>• Case-sensitive secure login authentication</w:t>
      </w:r>
    </w:p>
    <w:p w14:paraId="0097F3CA" w14:textId="77777777" w:rsidR="00BC72A3" w:rsidRDefault="00000000">
      <w:pPr>
        <w:pStyle w:val="Heading2"/>
      </w:pPr>
      <w:r>
        <w:t>5. Users of the System</w:t>
      </w:r>
    </w:p>
    <w:p w14:paraId="60704F11" w14:textId="77777777" w:rsidR="00BC72A3" w:rsidRDefault="00000000">
      <w:r>
        <w:t>Primary Users:</w:t>
      </w:r>
      <w:r>
        <w:br/>
        <w:t>• Students</w:t>
      </w:r>
      <w:r>
        <w:br/>
      </w:r>
      <w:r>
        <w:br/>
        <w:t>Secondary Users:</w:t>
      </w:r>
      <w:r>
        <w:br/>
        <w:t>• Admin</w:t>
      </w:r>
    </w:p>
    <w:p w14:paraId="4F963257" w14:textId="77777777" w:rsidR="00BC72A3" w:rsidRDefault="00000000">
      <w:pPr>
        <w:pStyle w:val="Heading2"/>
      </w:pPr>
      <w:r>
        <w:t>6. Functional Requirements</w:t>
      </w:r>
    </w:p>
    <w:p w14:paraId="50161FE0" w14:textId="77777777" w:rsidR="00BC72A3" w:rsidRDefault="00000000">
      <w:r>
        <w:t>User Authentication:</w:t>
      </w:r>
      <w:r>
        <w:br/>
        <w:t>• User can register an account</w:t>
      </w:r>
      <w:r>
        <w:br/>
        <w:t>• User can login/logout securely</w:t>
      </w:r>
      <w:r>
        <w:br/>
        <w:t>• Login credentials should be case-sensitive</w:t>
      </w:r>
      <w:r>
        <w:br/>
        <w:t>• Password validation and JWT authentication</w:t>
      </w:r>
      <w:r>
        <w:br/>
        <w:t>• Registered users should appear in a dropdown list for admin management</w:t>
      </w:r>
      <w:r>
        <w:br/>
      </w:r>
      <w:r>
        <w:br/>
        <w:t>Course Management:</w:t>
      </w:r>
      <w:r>
        <w:br/>
        <w:t>• User can add, edit, and delete courses</w:t>
      </w:r>
      <w:r>
        <w:br/>
        <w:t>• User can categorize subjects</w:t>
      </w:r>
      <w:r>
        <w:br/>
      </w:r>
      <w:r>
        <w:br/>
        <w:t>Study Planner:</w:t>
      </w:r>
      <w:r>
        <w:br/>
        <w:t>• User can create study tasks</w:t>
      </w:r>
      <w:r>
        <w:br/>
        <w:t>• System generates smart daily schedules</w:t>
      </w:r>
      <w:r>
        <w:br/>
        <w:t>• User can set priorities and deadlines</w:t>
      </w:r>
      <w:r>
        <w:br/>
      </w:r>
      <w:r>
        <w:br/>
        <w:t>Progress Tracking:</w:t>
      </w:r>
      <w:r>
        <w:br/>
        <w:t>• Track completed and pending tasks</w:t>
      </w:r>
      <w:r>
        <w:br/>
        <w:t>• Display weekly/monthly reports</w:t>
      </w:r>
      <w:r>
        <w:br/>
      </w:r>
      <w:r>
        <w:br/>
        <w:t>Smart Features:</w:t>
      </w:r>
      <w:r>
        <w:br/>
        <w:t>• Weak subject detection</w:t>
      </w:r>
      <w:r>
        <w:br/>
        <w:t>• Smart reminders</w:t>
      </w:r>
      <w:r>
        <w:br/>
        <w:t>• Study streak tracking</w:t>
      </w:r>
      <w:r>
        <w:br/>
        <w:t>• Gamification rewards</w:t>
      </w:r>
      <w:r>
        <w:br/>
      </w:r>
      <w:r>
        <w:br/>
        <w:t>Dashboard:</w:t>
      </w:r>
      <w:r>
        <w:br/>
        <w:t>• Display statistics and charts</w:t>
      </w:r>
      <w:r>
        <w:br/>
      </w:r>
      <w:r>
        <w:br/>
        <w:t>Admin Module:</w:t>
      </w:r>
      <w:r>
        <w:br/>
        <w:t>• Manage users</w:t>
      </w:r>
      <w:r>
        <w:br/>
        <w:t>• Monitor platform usage</w:t>
      </w:r>
      <w:r>
        <w:br/>
        <w:t>• View registered users in dropdown list</w:t>
      </w:r>
    </w:p>
    <w:p w14:paraId="7BD1C045" w14:textId="77777777" w:rsidR="00BC72A3" w:rsidRDefault="00000000">
      <w:pPr>
        <w:pStyle w:val="Heading2"/>
      </w:pPr>
      <w:r>
        <w:lastRenderedPageBreak/>
        <w:t>7. Non-Functional Requirements</w:t>
      </w:r>
    </w:p>
    <w:p w14:paraId="38CA067C" w14:textId="77777777" w:rsidR="00BC72A3" w:rsidRDefault="00000000">
      <w:r>
        <w:t>• Responsive design</w:t>
      </w:r>
      <w:r>
        <w:br/>
        <w:t>• Secure JWT authentication</w:t>
      </w:r>
      <w:r>
        <w:br/>
        <w:t>• Fast loading speed</w:t>
      </w:r>
      <w:r>
        <w:br/>
        <w:t>• User-friendly interface</w:t>
      </w:r>
      <w:r>
        <w:br/>
        <w:t>• Reliable database management</w:t>
      </w:r>
      <w:r>
        <w:br/>
        <w:t>• Data privacy and security</w:t>
      </w:r>
    </w:p>
    <w:p w14:paraId="3967A0C8" w14:textId="77777777" w:rsidR="00BC72A3" w:rsidRDefault="00000000">
      <w:pPr>
        <w:pStyle w:val="Heading2"/>
      </w:pPr>
      <w:r>
        <w:t>8. Technology Stack</w:t>
      </w:r>
    </w:p>
    <w:p w14:paraId="578FFB69" w14:textId="77777777" w:rsidR="00BC72A3" w:rsidRDefault="00000000">
      <w:r>
        <w:t>Frontend:</w:t>
      </w:r>
      <w:r>
        <w:br/>
        <w:t>• React.js</w:t>
      </w:r>
      <w:r>
        <w:br/>
        <w:t>• HTML</w:t>
      </w:r>
      <w:r>
        <w:br/>
        <w:t>• CSS</w:t>
      </w:r>
      <w:r>
        <w:br/>
        <w:t>• JavaScript</w:t>
      </w:r>
      <w:r>
        <w:br/>
      </w:r>
      <w:r>
        <w:br/>
        <w:t>Backend:</w:t>
      </w:r>
      <w:r>
        <w:br/>
        <w:t>• FastAPI (Python)</w:t>
      </w:r>
      <w:r>
        <w:br/>
      </w:r>
      <w:r>
        <w:br/>
        <w:t>Database:</w:t>
      </w:r>
      <w:r>
        <w:br/>
        <w:t>• MySQL</w:t>
      </w:r>
      <w:r>
        <w:br/>
      </w:r>
      <w:r>
        <w:br/>
        <w:t>Authentication:</w:t>
      </w:r>
      <w:r>
        <w:br/>
        <w:t>• JWT Authentication</w:t>
      </w:r>
      <w:r>
        <w:br/>
      </w:r>
      <w:r>
        <w:br/>
        <w:t>Version Control:</w:t>
      </w:r>
      <w:r>
        <w:br/>
        <w:t>• Git &amp; GitHub</w:t>
      </w:r>
    </w:p>
    <w:p w14:paraId="49ACD46B" w14:textId="77777777" w:rsidR="00BC72A3" w:rsidRDefault="00000000">
      <w:pPr>
        <w:pStyle w:val="Heading2"/>
      </w:pPr>
      <w:r>
        <w:t>9. Database Requirements</w:t>
      </w:r>
    </w:p>
    <w:p w14:paraId="065DEE95" w14:textId="77777777" w:rsidR="00BC72A3" w:rsidRDefault="00000000">
      <w:r>
        <w:t>Major database tables:</w:t>
      </w:r>
      <w:r>
        <w:br/>
        <w:t>• Users</w:t>
      </w:r>
      <w:r>
        <w:br/>
        <w:t>• Courses</w:t>
      </w:r>
      <w:r>
        <w:br/>
        <w:t>• StudyTasks</w:t>
      </w:r>
      <w:r>
        <w:br/>
        <w:t>• Progress</w:t>
      </w:r>
      <w:r>
        <w:br/>
        <w:t>• Notifications</w:t>
      </w:r>
      <w:r>
        <w:br/>
        <w:t>• Streaks</w:t>
      </w:r>
      <w:r>
        <w:br/>
        <w:t>• Admin</w:t>
      </w:r>
    </w:p>
    <w:p w14:paraId="5C967835" w14:textId="77777777" w:rsidR="00BC72A3" w:rsidRDefault="00000000">
      <w:pPr>
        <w:pStyle w:val="Heading2"/>
      </w:pPr>
      <w:r>
        <w:t>10. System Modules</w:t>
      </w:r>
    </w:p>
    <w:p w14:paraId="138E7E4C" w14:textId="695FBBFA" w:rsidR="00BC72A3" w:rsidRDefault="00000000">
      <w:r>
        <w:t>Student Module:</w:t>
      </w:r>
      <w:r>
        <w:br/>
        <w:t>• Manage courses and tasks</w:t>
      </w:r>
      <w:r>
        <w:br/>
        <w:t>• Track progress</w:t>
      </w:r>
      <w:r>
        <w:br/>
        <w:t>• Receive reminders</w:t>
      </w:r>
      <w:r>
        <w:br/>
      </w:r>
      <w:r>
        <w:br/>
      </w:r>
      <w:r w:rsidRPr="00934B66">
        <w:rPr>
          <w:b/>
          <w:bCs/>
        </w:rPr>
        <w:lastRenderedPageBreak/>
        <w:t>Admin Module:</w:t>
      </w:r>
      <w:r>
        <w:br/>
        <w:t>• Manage use</w:t>
      </w:r>
      <w:r w:rsidR="00934B66">
        <w:t>r</w:t>
      </w:r>
      <w:r w:rsidR="000053AC">
        <w:t xml:space="preserve"> and vi</w:t>
      </w:r>
      <w:r w:rsidR="00934B66" w:rsidRPr="00934B66">
        <w:t xml:space="preserve">ew registered users </w:t>
      </w:r>
      <w:r w:rsidR="00934B66">
        <w:t xml:space="preserve">using </w:t>
      </w:r>
      <w:r w:rsidR="00934B66" w:rsidRPr="00934B66">
        <w:t>dropdown</w:t>
      </w:r>
      <w:r>
        <w:br/>
        <w:t>• Monitor reports and analytics</w:t>
      </w:r>
      <w:r>
        <w:br/>
      </w:r>
      <w:r w:rsidRPr="00934B66">
        <w:rPr>
          <w:b/>
          <w:bCs/>
        </w:rPr>
        <w:t>Planner Module:</w:t>
      </w:r>
      <w:r w:rsidRPr="00934B66">
        <w:rPr>
          <w:b/>
          <w:bCs/>
        </w:rPr>
        <w:br/>
      </w:r>
      <w:r>
        <w:t>• Generate schedules</w:t>
      </w:r>
      <w:r>
        <w:br/>
        <w:t>• Prioritize tasks</w:t>
      </w:r>
      <w:r>
        <w:br/>
      </w:r>
      <w:r>
        <w:br/>
      </w:r>
      <w:r w:rsidRPr="00934B66">
        <w:rPr>
          <w:b/>
          <w:bCs/>
        </w:rPr>
        <w:t>Analytics Module:</w:t>
      </w:r>
      <w:r>
        <w:br/>
        <w:t>• Productivity reports</w:t>
      </w:r>
      <w:r>
        <w:br/>
        <w:t>• Performance graphs</w:t>
      </w:r>
      <w:r>
        <w:br/>
        <w:t>• Weak subject analysis</w:t>
      </w:r>
    </w:p>
    <w:p w14:paraId="75E61E63" w14:textId="77777777" w:rsidR="00934B66" w:rsidRPr="00934B66" w:rsidRDefault="00934B66" w:rsidP="00934B66">
      <w:pPr>
        <w:rPr>
          <w:b/>
          <w:bCs/>
          <w:lang w:val="en-IN"/>
        </w:rPr>
      </w:pPr>
      <w:r w:rsidRPr="00934B66">
        <w:rPr>
          <w:b/>
          <w:bCs/>
          <w:lang w:val="en-IN"/>
        </w:rPr>
        <w:t>Quiz &amp; Assessment Module</w:t>
      </w:r>
    </w:p>
    <w:p w14:paraId="18289FEC" w14:textId="77777777" w:rsidR="00934B66" w:rsidRPr="00934B66" w:rsidRDefault="00934B66" w:rsidP="00934B66">
      <w:pPr>
        <w:rPr>
          <w:lang w:val="en-IN"/>
        </w:rPr>
      </w:pPr>
      <w:r w:rsidRPr="00934B66">
        <w:rPr>
          <w:lang w:val="en-IN"/>
        </w:rPr>
        <w:t>• Conduct MCQ quizzes and mock tests</w:t>
      </w:r>
      <w:r w:rsidRPr="00934B66">
        <w:rPr>
          <w:lang w:val="en-IN"/>
        </w:rPr>
        <w:br/>
        <w:t>• Auto-calculate quiz scores</w:t>
      </w:r>
      <w:r w:rsidRPr="00934B66">
        <w:rPr>
          <w:lang w:val="en-IN"/>
        </w:rPr>
        <w:br/>
        <w:t>• Generate performance reports</w:t>
      </w:r>
      <w:r w:rsidRPr="00934B66">
        <w:rPr>
          <w:lang w:val="en-IN"/>
        </w:rPr>
        <w:br/>
        <w:t>• Time-based quiz functionality</w:t>
      </w:r>
    </w:p>
    <w:p w14:paraId="3624D899" w14:textId="77777777" w:rsidR="00934B66" w:rsidRPr="00934B66" w:rsidRDefault="00934B66" w:rsidP="00934B66">
      <w:pPr>
        <w:rPr>
          <w:b/>
          <w:bCs/>
          <w:lang w:val="en-IN"/>
        </w:rPr>
      </w:pPr>
      <w:r w:rsidRPr="00934B66">
        <w:rPr>
          <w:b/>
          <w:bCs/>
          <w:lang w:val="en-IN"/>
        </w:rPr>
        <w:t>Notes Management Module</w:t>
      </w:r>
    </w:p>
    <w:p w14:paraId="1CD89987" w14:textId="472841F2" w:rsidR="00934B66" w:rsidRPr="000053AC" w:rsidRDefault="00934B66">
      <w:pPr>
        <w:rPr>
          <w:lang w:val="en-IN"/>
        </w:rPr>
      </w:pPr>
      <w:r w:rsidRPr="00934B66">
        <w:rPr>
          <w:lang w:val="en-IN"/>
        </w:rPr>
        <w:t>• Upload study notes and PDFs</w:t>
      </w:r>
      <w:r w:rsidRPr="00934B66">
        <w:rPr>
          <w:lang w:val="en-IN"/>
        </w:rPr>
        <w:br/>
        <w:t>• Organize notes subject-wise</w:t>
      </w:r>
      <w:r w:rsidRPr="00934B66">
        <w:rPr>
          <w:lang w:val="en-IN"/>
        </w:rPr>
        <w:br/>
        <w:t>• Download and manage notes</w:t>
      </w:r>
      <w:r w:rsidRPr="00934B66">
        <w:rPr>
          <w:lang w:val="en-IN"/>
        </w:rPr>
        <w:br/>
        <w:t>• Share notes with users</w:t>
      </w:r>
    </w:p>
    <w:p w14:paraId="5C8FD272" w14:textId="77777777" w:rsidR="00BC72A3" w:rsidRDefault="00000000">
      <w:pPr>
        <w:pStyle w:val="Heading2"/>
      </w:pPr>
      <w:r>
        <w:t>11. Features of the Project</w:t>
      </w:r>
    </w:p>
    <w:p w14:paraId="14893908" w14:textId="77777777" w:rsidR="00BC72A3" w:rsidRDefault="00000000">
      <w:r>
        <w:t>• Smart auto-generated study planner</w:t>
      </w:r>
      <w:r>
        <w:br/>
        <w:t>• Productivity scoring system</w:t>
      </w:r>
      <w:r>
        <w:br/>
        <w:t>• Weak subject detection</w:t>
      </w:r>
      <w:r>
        <w:br/>
        <w:t>• Gamification and streak tracking</w:t>
      </w:r>
      <w:r>
        <w:br/>
        <w:t>• Personalized study recommendations</w:t>
      </w:r>
      <w:r>
        <w:br/>
        <w:t>• Registered users dropdown management</w:t>
      </w:r>
      <w:r>
        <w:br/>
        <w:t>• Case-sensitive secure login system</w:t>
      </w:r>
    </w:p>
    <w:p w14:paraId="6F5DA4AC" w14:textId="77777777" w:rsidR="00BC72A3" w:rsidRDefault="00000000">
      <w:pPr>
        <w:pStyle w:val="Heading2"/>
      </w:pPr>
      <w:r>
        <w:t>12. Expected Outcomes</w:t>
      </w:r>
    </w:p>
    <w:p w14:paraId="7683403C" w14:textId="77777777" w:rsidR="00BC72A3" w:rsidRDefault="00000000">
      <w:r>
        <w:t>• Improve student productivity</w:t>
      </w:r>
      <w:r>
        <w:br/>
        <w:t>• Help users manage schedules effectively</w:t>
      </w:r>
      <w:r>
        <w:br/>
        <w:t>• Increase consistency in study habits</w:t>
      </w:r>
      <w:r>
        <w:br/>
        <w:t>• Provide better organization and planning</w:t>
      </w:r>
    </w:p>
    <w:p w14:paraId="2444316A" w14:textId="77777777" w:rsidR="00BC72A3" w:rsidRDefault="00000000">
      <w:pPr>
        <w:pStyle w:val="Heading2"/>
      </w:pPr>
      <w:r>
        <w:t>13. Future Enhancements</w:t>
      </w:r>
    </w:p>
    <w:p w14:paraId="67286D79" w14:textId="77777777" w:rsidR="00BC72A3" w:rsidRDefault="00000000">
      <w:r>
        <w:t>• AI-based personalized recommendations</w:t>
      </w:r>
      <w:r>
        <w:br/>
        <w:t>• Mobile application support</w:t>
      </w:r>
      <w:r>
        <w:br/>
        <w:t>• Group study collaboration</w:t>
      </w:r>
      <w:r>
        <w:br/>
      </w:r>
      <w:r>
        <w:lastRenderedPageBreak/>
        <w:t>• Multi-language support</w:t>
      </w:r>
      <w:r>
        <w:br/>
        <w:t>• Integration with external learning platforms</w:t>
      </w:r>
    </w:p>
    <w:p w14:paraId="14FC9D1E" w14:textId="77777777" w:rsidR="00BC72A3" w:rsidRDefault="00000000">
      <w:pPr>
        <w:pStyle w:val="Heading2"/>
      </w:pPr>
      <w:r>
        <w:t>14. Assumptions</w:t>
      </w:r>
    </w:p>
    <w:p w14:paraId="3A24396D" w14:textId="77777777" w:rsidR="00BC72A3" w:rsidRDefault="00000000">
      <w:r>
        <w:t>• Users have internet access</w:t>
      </w:r>
      <w:r>
        <w:br/>
        <w:t>• Users possess basic computer knowledge</w:t>
      </w:r>
      <w:r>
        <w:br/>
        <w:t>• Notifications are sent via email or app alerts</w:t>
      </w:r>
    </w:p>
    <w:p w14:paraId="1ABBE6E9" w14:textId="77777777" w:rsidR="00BC72A3" w:rsidRDefault="00000000">
      <w:pPr>
        <w:pStyle w:val="Heading2"/>
      </w:pPr>
      <w:r>
        <w:t>15. Constraints</w:t>
      </w:r>
    </w:p>
    <w:p w14:paraId="35964A18" w14:textId="77777777" w:rsidR="00BC72A3" w:rsidRDefault="00000000">
      <w:r>
        <w:t>• Limited development timeline</w:t>
      </w:r>
      <w:r>
        <w:br/>
        <w:t>• Basic AI implementation initially</w:t>
      </w:r>
      <w:r>
        <w:br/>
        <w:t>• Internet dependency</w:t>
      </w:r>
    </w:p>
    <w:p w14:paraId="61A53F34" w14:textId="77777777" w:rsidR="00BC72A3" w:rsidRDefault="00000000">
      <w:pPr>
        <w:pStyle w:val="Heading2"/>
      </w:pPr>
      <w:r>
        <w:t>16. Conclusion</w:t>
      </w:r>
    </w:p>
    <w:p w14:paraId="1B76887B" w14:textId="77777777" w:rsidR="00BC72A3" w:rsidRDefault="00000000">
      <w:r>
        <w:t>The Learning Platform with Smart Study Planner is a modern productivity-focused LMS solution that combines learning management with intelligent scheduling and analytics. The platform aims to improve learning efficiency, maintain consistency, and support students in achieving better academic performance through smart digital tools.</w:t>
      </w:r>
    </w:p>
    <w:sectPr w:rsidR="00BC72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2472575">
    <w:abstractNumId w:val="8"/>
  </w:num>
  <w:num w:numId="2" w16cid:durableId="562758128">
    <w:abstractNumId w:val="6"/>
  </w:num>
  <w:num w:numId="3" w16cid:durableId="91753705">
    <w:abstractNumId w:val="5"/>
  </w:num>
  <w:num w:numId="4" w16cid:durableId="2050105367">
    <w:abstractNumId w:val="4"/>
  </w:num>
  <w:num w:numId="5" w16cid:durableId="732697390">
    <w:abstractNumId w:val="7"/>
  </w:num>
  <w:num w:numId="6" w16cid:durableId="1176194297">
    <w:abstractNumId w:val="3"/>
  </w:num>
  <w:num w:numId="7" w16cid:durableId="847600653">
    <w:abstractNumId w:val="2"/>
  </w:num>
  <w:num w:numId="8" w16cid:durableId="1154837228">
    <w:abstractNumId w:val="1"/>
  </w:num>
  <w:num w:numId="9" w16cid:durableId="248006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3AC"/>
    <w:rsid w:val="00034616"/>
    <w:rsid w:val="0006063C"/>
    <w:rsid w:val="0015074B"/>
    <w:rsid w:val="0029639D"/>
    <w:rsid w:val="00326F90"/>
    <w:rsid w:val="00934B66"/>
    <w:rsid w:val="00AA1D8D"/>
    <w:rsid w:val="00B47730"/>
    <w:rsid w:val="00BC72A3"/>
    <w:rsid w:val="00CB0664"/>
    <w:rsid w:val="00EB4A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DDC50E"/>
  <w14:defaultImageDpi w14:val="300"/>
  <w15:docId w15:val="{7C1F5A27-5760-4A7F-8126-D420A8C5B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716</Words>
  <Characters>4083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2013-12-23T23:15:00Z</dcterms:created>
  <dcterms:modified xsi:type="dcterms:W3CDTF">2026-05-11T06:50:00Z</dcterms:modified>
  <cp:category/>
</cp:coreProperties>
</file>